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4: VibeCoding - Prompt Log</w:t>
      </w:r>
    </w:p>
    <w:p>
      <w:pPr>
        <w:jc w:val="center"/>
      </w:pPr>
      <w:r>
        <w:t>Maze Runner | Feature prompts for the Lab-04 submission</w:t>
      </w:r>
    </w:p>
    <w:p>
      <w:r>
        <w:rPr>
          <w:b/>
        </w:rPr>
        <w:t xml:space="preserve">Prompt provenance: </w:t>
      </w:r>
      <w:r>
        <w:t>Prompts for the four feature tasks below are reproduced verbatim from the Maze Runner README. The movement-repair prompt is a clear formulation of the starter-code defect addressed in this submission, not a claim that these exact words were originally typed by the student.</w:t>
      </w:r>
    </w:p>
    <w:p>
      <w:pPr>
        <w:pStyle w:val="Heading1"/>
      </w:pPr>
      <w:r>
        <w:t>Task 0: Repair wall collision (starter defect)</w:t>
      </w:r>
    </w:p>
    <w:p>
      <w:pPr>
        <w:ind w:left="360" w:right="288"/>
      </w:pPr>
      <w:r>
        <w:rPr>
          <w:rFonts w:ascii="Consolas" w:hAnsi="Consolas"/>
          <w:sz w:val="20"/>
        </w:rPr>
        <w:t>Inspect Player._hits_wall and fix the movement bug: the current code prevents the player from leaving the maze bounds, but does not check the maze cell wall segments, so the player can pass through internal walls. Check the player rectangle against the N/S/E/W walls when moving. Preserve movement through open passages and keep the change compatible with every board size.</w:t>
      </w:r>
    </w:p>
    <w:p>
      <w:pPr>
        <w:pStyle w:val="Heading1"/>
      </w:pPr>
      <w:r>
        <w:t>Task 1: Shortest-path hint</w:t>
      </w:r>
    </w:p>
    <w:p>
      <w:r>
        <w:rPr>
          <w:i/>
          <w:sz w:val="18"/>
        </w:rPr>
        <w:t>README quick-start prompt (verbatim).</w:t>
      </w:r>
    </w:p>
    <w:p>
      <w:pPr>
        <w:ind w:left="360" w:right="288"/>
      </w:pPr>
      <w:r>
        <w:rPr>
          <w:rFonts w:ascii="Consolas" w:hAnsi="Consolas"/>
          <w:sz w:val="20"/>
        </w:rPr>
        <w:t>Add a BFS solver to my pygame maze. When H is pressed, highlight the shortest path from start to exit by drawing colored squares on each cell in the path. Toggle it off on second press.</w:t>
      </w:r>
    </w:p>
    <w:p>
      <w:pPr>
        <w:pStyle w:val="Heading1"/>
      </w:pPr>
      <w:r>
        <w:t>Task 2: Fog of war</w:t>
      </w:r>
    </w:p>
    <w:p>
      <w:r>
        <w:rPr>
          <w:i/>
          <w:sz w:val="18"/>
        </w:rPr>
        <w:t>README quick-start prompt (verbatim).</w:t>
      </w:r>
    </w:p>
    <w:p>
      <w:pPr>
        <w:ind w:left="360" w:right="288"/>
      </w:pPr>
      <w:r>
        <w:rPr>
          <w:rFonts w:ascii="Consolas" w:hAnsi="Consolas"/>
          <w:sz w:val="20"/>
        </w:rPr>
        <w:t>Add fog of war to my maze game. Draw a dark overlay over the whole maze surface, then cut out a circular transparent region around the player using pygame.draw.circle on a surface with SRCALPHA. Reveal only nearby cells.</w:t>
      </w:r>
    </w:p>
    <w:p>
      <w:pPr>
        <w:pStyle w:val="Heading1"/>
      </w:pPr>
      <w:r>
        <w:t>Task 3: Timer leaderboard</w:t>
      </w:r>
    </w:p>
    <w:p>
      <w:r>
        <w:rPr>
          <w:i/>
          <w:sz w:val="18"/>
        </w:rPr>
        <w:t>README quick-start prompt (verbatim).</w:t>
      </w:r>
    </w:p>
    <w:p>
      <w:pPr>
        <w:ind w:left="360" w:right="288"/>
      </w:pPr>
      <w:r>
        <w:rPr>
          <w:rFonts w:ascii="Consolas" w:hAnsi="Consolas"/>
          <w:sz w:val="20"/>
        </w:rPr>
        <w:t>After the player solves the maze, save their time to a list (up to 5 entries, sorted ascending). Display the leaderboard on the win screen. Persist it in a JSON file called leaderboard.json.</w:t>
      </w:r>
    </w:p>
    <w:p>
      <w:pPr>
        <w:pStyle w:val="Heading1"/>
      </w:pPr>
      <w:r>
        <w:t>Task 4: Difficulty tiers</w:t>
      </w:r>
    </w:p>
    <w:p>
      <w:r>
        <w:rPr>
          <w:i/>
          <w:sz w:val="18"/>
        </w:rPr>
        <w:t>README quick-start prompt (verbatim).</w:t>
      </w:r>
    </w:p>
    <w:p>
      <w:pPr>
        <w:ind w:left="360" w:right="288"/>
      </w:pPr>
      <w:r>
        <w:rPr>
          <w:rFonts w:ascii="Consolas" w:hAnsi="Consolas"/>
          <w:sz w:val="20"/>
        </w:rPr>
        <w:t>Add a difficulty select screen before the maze generates. Show three buttons (Easy, Medium, Hard) with different COLS/ROWS values. Let the player click to select, then launch the maze with those dimensions.</w:t>
      </w:r>
    </w:p>
    <w:p>
      <w:pPr>
        <w:pStyle w:val="Heading1"/>
      </w:pPr>
      <w:r>
        <w:t>Usability follow-up: In-game quit control</w:t>
      </w:r>
    </w:p>
    <w:p>
      <w:r>
        <w:rPr>
          <w:i/>
          <w:sz w:val="18"/>
        </w:rPr>
        <w:t>Follow-up request from the conversation, restated as an implementation prompt.</w:t>
      </w:r>
    </w:p>
    <w:p>
      <w:pPr>
        <w:ind w:left="360" w:right="288"/>
      </w:pPr>
      <w:r>
        <w:rPr>
          <w:rFonts w:ascii="Consolas" w:hAnsi="Consolas"/>
          <w:sz w:val="20"/>
        </w:rPr>
        <w:t>Add a visible Esc: Quit instruction and make pressing Escape close the game from both the difficulty menu and active gameplay. Keep closing the window working as before.</w:t>
      </w:r>
    </w:p>
    <w:p>
      <w:pPr>
        <w:pStyle w:val="Heading1"/>
      </w:pPr>
      <w:r>
        <w:t>Validation prompt/checklist</w:t>
      </w:r>
    </w:p>
    <w:p>
      <w:r>
        <w:t>After implementation, run the game and verify: internal walls block movement while open passages work; H toggles a connected BFS path; fog reveals the player vicinity while darkening distant cells; winning adds a sorted completion time and keeps only the best five in JSON; Easy is 10 x 8, Medium is 15 x 13, and Hard is 20 x 18; Escape quits from the menu and gameplay.</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